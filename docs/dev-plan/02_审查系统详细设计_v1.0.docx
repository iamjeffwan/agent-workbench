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审查系统详细设计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Review 域：从工程事实到可证据化的模型判断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产品职责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Review（审查域）负责对 Agent 的执行过程与工程实现进行事后分析，识别重复失败、低效路径、工具使用不当、架构/维护性/性能/安全/测试性等问题。主观结果满意度仍由开发者与执行 Agent 在正常对话中处理。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审查重点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核心是 Process Review + Engineering Review。测试、构建、类型检查等结果可以作为工程事实证据，但不把“UI 是否好看”等主观结果评审作为产品核心。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两种审查模式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3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09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主动审查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用户选择 1+ Turn 组成 Task 或直接选择 Turn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用户明确指定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用于理解某个任务过程并立即获得审查判断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每日自动审查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系统按天创建 DailyReviewBatch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当天全部 Turn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发现用户没有主动注意到的重复低效与工程问题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v1 自动审查策略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第一版不使用廉价模型预筛选；当天所有 Turn 都应经过强 Review Model，只允许为了上下文限制而分 Chunk。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审查证据包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ReviewEvidencePackage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selected Turn user input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all normalized Events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TurnDiff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ProjectProfile summary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EnvironmentSnapshot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EnvironmentDelta before/within scope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on-demand project context / raw excerpts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模型默认不读取完整 Raw。只有 reviewability=needs_raw 或 needs_project_context 时，系统才尝试补充证据。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核心对象关系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ReviewCase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├─ ReviewTurn[]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├─ ReviewRun[]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│   └─ ModelJudgement[]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│       └─ Evidence[]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└─ HumanAnnotation[] (attached to judgement)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ReviewCase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ReviewCase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review_case_id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project_id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source_type: task | manual_turn_selection | daily_auto | re_review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source_task_id?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ReviewCase 表示“审查什么”；不绑定具体模型。相同 Case 可以在未来被新模型重新审查。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ReviewRun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ReviewRun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review_run_id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review_case_id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model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model_version?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prompt_version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review_policy_version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evidence_schema_version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started_at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completed_at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input_tokens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output_tokens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cost?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latency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status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Re-review，不覆盖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新模型可以重新审查旧 ReviewCase，但不得覆盖旧 ReviewRun / ModelJudgement。这样可以区分模型能力、Prompt、Policy 与证据输入变化。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ModelJudgement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ModelJudgement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judgement_id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review_run_id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category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title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summary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severity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confidence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impact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alternative_explanation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recommendation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issue_fingerprint?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设计意图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category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第一版保持粗粒度：process_efficiency / tool_usage / repeated_failure / architecture / maintainability / performance / security / testability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必须有事实指针与模型解释，避免无证据结论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alternative_explanation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强制模型考虑正常迭代、合理重复等替代解释，降低机械误报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impact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和“是否存在问题”分开，表达 Token/时间/失败风险/维护性等影响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recommendation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只给优化方向，不决定一定生成 Skill/Script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reviewability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sufficient / insufficient / needs_raw / needs_project_context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8.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Evidence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evidence_id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judgement_id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evidence_type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target_type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target_id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description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cached_excerpt?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cache_expires_at?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content_hash?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Evidence 不复制 Timeline，而是“事实引用 + 为什么支持判断”。target 可指向 Event、TurnDiff、EnvironmentSnapshot、ProjectProfile、RawRef 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证据优先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模型不能仅凭“命令执行次数多”“文件修改次数多”等统计直接判定低效。硬指标只作为定位信号与证据特征，最终判断由强模型结合上下文完成。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9. HumanAnnotation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HumanAnnotation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annotation_id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judgement_id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annotator_id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verdict: correct | partially_correct | incorrect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corrected_category?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corrected_summary?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reason?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missing_issue?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人工反馈数据模型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借鉴 Argilla/Label Studio 的“记录 + 模型建议 + 人工响应 + 审计轨迹”思想，但第一版不集成重型标注平台，直接构建轻量 Annotation 流。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10. 主动审查流程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用户选择 Turn(s)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创建/复用 Task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Build ReviewEvidencePackage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ReviewRun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ModelJudgement[] + Evidence[]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用户确认/修正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HumanAnnotation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可选进入 OptimizationCase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11. 每日自动审查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每日所有 Turn 属于一个 DailyReviewBatch；内部按项目和上下文连续性拆 Chunk，而不是按固定字符数粗暴切分。每个 Chunk 使用强模型审查，最后对 Judgement 进行 DailySynthesis。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DailyReviewBatch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├─ ChunkReview A1: Turn 1..8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├─ ChunkReview A2: Turn 9..16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├─ ChunkReview B1: Turn 1..5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└─ DailySynthesis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├─ deduplicate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├─ merge recurring patterns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└─ produce DailyIssue[]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分块≠筛选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v1 的 Chunk 只是解决上下文限制；不能因为预估“不重要”而跳过某些 Turn。廉价 screening model 只作为未来成本优化。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12. Issue Fingerprint 与跨 Turn 去重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issue_fingerprint components: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category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affected_component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failure_pattern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root_cause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recommended_direction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同一问题第二天再次出现时，应优先增加 occurrence 与新 Evidence，而不是每天生成一个文本近似的新问题。指纹可以由模型语义 + 稳定结构字段组成，不能只用标题字符串 hash。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[待测试] 去重质量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需要建立包含“同问题不同表述”“相似但根因不同”“跨项目同类问题”的样本，测试 merge precision/recall。错误合并会污染后续优化与训练数据。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13. Review Model 调用接口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工作台上层应定义独立 ReviewExecutor 接口，使实际调用可以是 Codex SDK/CLI、OpenAI API、未来本地模型或团队模型。Review 层不绑定某一家模型供应方式。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ReviewExecutor.review(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evidence_package,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review_policy,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output_schema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) -&gt; ReviewRunResult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Structured Output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审查结果必须通过 JSON Schema 结构化验证；模型自由文本可以作为 explanation 字段存在，但不能替代 ModelJudgement/Evidence 结构。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14. 审查成本与效果指标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input/output/total tokens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成本基线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actual cost when available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真实计费成本；不可用时留空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latency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用户体验与批处理性能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turn/event/context scope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解释成本与审查规模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candidate issue count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模型发现量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confirmed / rejected / partial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审查质量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 entered count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进入优化闭环的价值量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cost per confirmed useful issue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核心效率指标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15. Review Policy 版本化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Review Policy 不应只存在 Prompt 文本里。建议单独版本化审查重点、类别定义、证据要求、不确定性规则、Raw 回查条件。Prompt Version 与 Policy Version 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[待数据收集] 建立首批 Review Eval Set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开发过程中持续收集正确、部分正确、误报、漏检案例；在数据足够前不训练廉价专用 Review Model。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16. v1 明确不做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不做廉价预筛选模型。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不做复杂 active learning。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不做多人标注一致性算法。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不要求用户给每个问题打连续分数。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不让 Review Model 直接创建 Skill/Script。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不把统计阈值当作自动结论。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OpenAI Evals：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https://platform.openai.com/docs/api-reference/evals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借鉴“固定数据源 + 可重复运行 + 不同模型比较”的评估运行思想。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Argilla Annotation Workflow：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https://docs.argilla.io/latest/how_to_guides/annotate/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借鉴 model suggestion 与 human response 分离、保留反馈记录。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Label Studio Annotation Quality：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https://docs.humansignal.com/guide/quality.html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后期多人标注时可借鉴质量与 agreement 思想，但不作为 v1 依赖。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JSON Schema 2020-12：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https://json-schema.org/specification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 Review structured output contract。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审查系统详细设计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